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8"/>
        </w:rPr>
        <w:t xml:space="preserve">Для системы из </w:t>
      </w:r>
      <w:r>
        <w:drawing>
          <wp:inline xmlns:a="http://schemas.openxmlformats.org/drawingml/2006/main" xmlns:pic="http://schemas.openxmlformats.org/drawingml/2006/picture">
            <wp:extent cx="138112" cy="128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vn6nvm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" cy="12858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</w:rPr>
        <w:t xml:space="preserve"> уравнений с </w:t>
      </w:r>
      <w:r>
        <w:drawing>
          <wp:inline xmlns:a="http://schemas.openxmlformats.org/drawingml/2006/main" xmlns:pic="http://schemas.openxmlformats.org/drawingml/2006/picture">
            <wp:extent cx="138112" cy="128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vn6nvm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" cy="12858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</w:rPr>
        <w:t xml:space="preserve"> неизвестными: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