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09812" cy="466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t4e6fl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812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1924050" cy="466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i_eyy4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1909762" cy="4714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gqp6nh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9762" cy="4714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