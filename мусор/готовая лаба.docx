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 КРАТКИЕ ТЕОРЕТИЧЕСКИЕ СВЕДЕНИЯ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2.1. Суть метода Крамера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21110" cy="17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f_dln9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11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21110" cy="17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f_dln9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11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065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fh4t0u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06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3925" cy="542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qfxwt2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4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136571" cy="17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b67l0h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185530" cy="177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68srz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53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167492" cy="177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s_4f47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49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4727" cy="177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odh8z5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727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718930" cy="177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u15nrv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893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2.2. Вычисление определителей (для матриц 3x3)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rPr>
          <w:rFonts w:ascii="Times New Roman" w:hAnsi="Times New Roman"/>
          <w:sz w:val="28"/>
        </w:rPr>
        <w:t>$A = \begin{pmatrix} a_{11} &amp; a_{12} &amp; a_{13} \\ a_{21} &amp; a_{22} &amp; a_{23} \\ a_{31} &amp; a_{32} &amp; a_{33} \end{pmatrix}$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  <w:r>
        <w:br/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3155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q0f9ie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1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  <w:r>
        <w:br/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3155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9pabgl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1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2.3. Условия применимости и анализ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b67l0h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pStyle w:val="ListNumber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407136" cy="177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szr5u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pStyle w:val="ListNumber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407136" cy="177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443211" cy="177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1fjb2i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1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pStyle w:val="ListNumber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407136" cy="177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443211" cy="177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vehkn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1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407136" cy="177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443211" cy="177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ccq1a3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21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390692" cy="177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pph03l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69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644202" cy="177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sd1m7mj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20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47980" cy="177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9h6yyk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98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br w:type="page"/>
      </w:r>
    </w:p>
    <w:p>
      <w:pPr>
        <w:pStyle w:val="Title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3. ПРАКТИЧЕСКАЯ РАБОТА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3.1. Алгоритм выполнения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507631" cy="177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w1xv3e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63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3686" cy="177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neyx4d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68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b67l0h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167492" cy="177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s_4f47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49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  <w:r>
        <w:br/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3925" cy="542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qfxwt2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4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57185" cy="177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dyqi_s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185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r>
        <w:br w:type="page"/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3.2. Разбор типового примера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$$\begin{cases} 2x + y + 4z = 16 \\ x - 2y + 3z = 3 \\ 3x + 4y - z = 12 \end{cases}$$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3686" cy="177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neyx4d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68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$$A = \begin{pmatrix} 2 &amp; 1 &amp; 4 \\ 1 &amp; -2 &amp; 3 \\ 3 &amp; 4 &amp; -1 \end{pmatrix}, \quad b = \begin{pmatrix} 16 \\ 3 \\ 12 \end{pmatrix}$$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b67l0h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399405" cy="177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ayt89u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405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457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9aqu2a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4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36236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w7gwe2z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6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47987" cy="3714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5rbdb7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7987" cy="37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783350" cy="177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q8tl3q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8335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195837" cy="177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ygny06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837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840" cy="177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o3f2kb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84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3686" cy="177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neyx4d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68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651933" cy="177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vaidj0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1933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>Расчет:</w:t>
      </w:r>
      <w:r>
        <w:br/>
      </w:r>
      <w:r>
        <w:drawing>
          <wp:inline xmlns:a="http://schemas.openxmlformats.org/drawingml/2006/main" xmlns:pic="http://schemas.openxmlformats.org/drawingml/2006/picture">
            <wp:extent cx="5534991" cy="177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okmzkq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499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60063" cy="177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1ahpni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0063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$$\Delta_1 = \begin{vmatrix} \mathbf{16} &amp; 1 &amp; 4 \\ \mathbf{3} &amp; -2 &amp; 3 \\ \mathbf{12} &amp; 4 &amp; -1 \end{vmatrix}$$</w:t>
      </w:r>
    </w:p>
    <w:p>
      <w:pPr>
        <w:pStyle w:val="ListBullet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195837" cy="177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drgk9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837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840" cy="177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hf35xp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884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3686" cy="177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neyx4d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68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$$\Delta_2 = \begin{vmatrix} 2 &amp; \mathbf{16} &amp; 4 \\ 1 &amp; \mathbf{3} &amp; 3 \\ 3 &amp; \mathbf{12} &amp; -1 \end{vmatrix} = 150 - 120 = 30$$</w:t>
      </w:r>
    </w:p>
    <w:p>
      <w:pPr>
        <w:pStyle w:val="ListBullet"/>
        <w:spacing w:after="0" w:before="0"/>
        <w:ind w:firstLine="0"/>
        <w:jc w:val="both"/>
      </w:pPr>
      <w:r>
        <w:drawing>
          <wp:inline xmlns:a="http://schemas.openxmlformats.org/drawingml/2006/main" xmlns:pic="http://schemas.openxmlformats.org/drawingml/2006/picture">
            <wp:extent cx="198414" cy="177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sekwa_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414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15956" cy="177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_1oo0m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595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136571" cy="177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viqyb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57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3686" cy="177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neyx4dz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68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$$\Delta_3 = \begin{vmatrix} 2 &amp; 1 &amp; \mathbf{16} \\ 1 &amp; -2 &amp; \mathbf{3} \\ 3 &amp; 4 &amp; \mathbf{12} \end{vmatrix} = 210 - 180 = 30$$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05125" cy="54768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ssuj12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4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24087" cy="54768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hlxik4r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4087" cy="54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95512" cy="5524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bz5j2h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5512" cy="55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2592916" cy="177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b3hrobz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92916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28840" cy="177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o3f2kb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84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r>
        <w:br w:type="page"/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3.3. Программная реализация (Профиль специальности)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sz w:val="24"/>
        </w:rPr>
        <w:t xml:space="preserve">Language: </w:t>
      </w:r>
      <w:r>
        <w:rPr>
          <w:rFonts w:ascii="Times New Roman" w:hAnsi="Times New Roman"/>
          <w:i/>
          <w:sz w:val="24"/>
        </w:rPr>
        <w:t>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/>
              <w:ind w:firstLine="0"/>
            </w:pPr>
            <w:r>
              <w:rPr>
                <w:rFonts w:ascii="Courier New" w:hAnsi="Courier New"/>
                <w:sz w:val="20"/>
              </w:rPr>
              <w:t>import numpy as np</w:t>
              <w:br/>
              <w:br/>
              <w:t># 1. Ввод матрицы коэффициентов A и вектора b</w:t>
              <w:br/>
              <w:t xml:space="preserve">A = np.array([, </w:t>
              <w:br/>
              <w:t xml:space="preserve">              [1, -2, 3], </w:t>
              <w:br/>
              <w:t xml:space="preserve">              [3, 4, -1]])</w:t>
              <w:br/>
              <w:t>b = np.array()</w:t>
              <w:br/>
              <w:br/>
              <w:t># 2. Вычисление определителя (аналог Шага 2)</w:t>
              <w:br/>
              <w:t>det_A = np.linalg.det(A)</w:t>
              <w:br/>
              <w:t>print(f"Главный определитель: {det_A:.2f}")</w:t>
              <w:br/>
              <w:br/>
              <w:t># 3. Проверка условия Крамера</w:t>
              <w:br/>
              <w:t>if abs(det_A) &lt; 1e-9: # Учет погрешности float</w:t>
              <w:br/>
              <w:t xml:space="preserve">    print("Определитель близок к 0, метод Крамера не применим.")</w:t>
              <w:br/>
              <w:t>else:</w:t>
              <w:br/>
              <w:t xml:space="preserve">    # 4. Решение системы (аналог Шага 4)</w:t>
              <w:br/>
              <w:t xml:space="preserve">    # В реальных задачах ИИ используется solve, а не ручной Крамер</w:t>
              <w:br/>
              <w:t xml:space="preserve">    X = np.linalg.solve(A, b)</w:t>
              <w:br/>
              <w:t xml:space="preserve">    print(f"Решение системы: x={X:.3f}, y={X:.3f}, z={X:.3f}")</w:t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4.2. ВАРИАНТЫ ЗАДАНИЙ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+ z = 6 \\ x - y + z = 4 \\ x + y - z = 2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mitzqzx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+ z = 8 \\ x + 2y + z = 9 \\ x + y + 2z = 10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0adr90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y - z = 4 \\ x + 2y + z = 6 \\ 2x - y + 2z = 5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+ 2y + 3z = 14 \\ 2x + y + z = 7 \\ x + y + 2z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s6zf4t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+ 3y + z = 11 \\ x + y + z = 6 \\ 3x + 2y + 2z = 13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cyoqfg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- y + z = 0 \\ 2x + y + z = 6 \\ x + 2y - z = 3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+ 2y + z = 8 \\ x + y + z = 4 \\ 2x + 3y + 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- z = 2 \\ x + 2y + z = 7 \\ 3x + y + 2z = 11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+ 3y + z = 9 \\ 2x + y + z = 6 \\ x + 2y + 2z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+ 3z = 11 \\ x + 3y + 2z = 12 \\ 3x + 2y + z = 11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+ 2z = 8 \\ 2x - y + z = 3 \\ x + 2y - z = 1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o0zqjp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y + z = 8 \\ x + 2y + z = 7 \\ x + y + 2z = 8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0yqu3c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+ 2y + z = 7 \\ x + 2y + 2z = 8 \\ 2x + y + 2z = 8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+ 3z = 10 \\ 2x + 3y + z = 10 \\ 3x + y + z = 10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cichf3fw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+ 2y + z = 9 \\ 2x + 3y + z = 10 \\ x + y + 3z = 10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+ 2y - z = 2 \\ 2x + y + z = 7 \\ 3x - y + 2z = 11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0yqu3c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- y + 2z = 5 \\ x + 2y + z = 6 \\ 3x + y + z = 8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+ z = 3 \\ x - y + 2z = 5 \\ 2x + y - z = 1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libsjl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+ z = 8 \\ x - 2y + z = -1 \\ x + y + 2z = 8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0yqu3c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- 2y + z = 3 \\ x + 2y - z = 3 \\ 2x + y + z = 7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2zixgxc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+ 2y + 2z = 7 \\ 2x + y + 2z = 8 \\ 2x + 2y + z = 8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y + 2z = 10 \\ x + 3y + z = 10 \\ 2x + y + 3z = 10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55sqva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- 2z = -4 \\ 2x - y + z = 3 \\ 3x + y - z = 4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- 2z = 0 \\ x + 2y + z = 6 \\ 3x - y + z = 4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nq3p2k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- y + 3z = 6 \\ 2x + y + z = 5 \\ x + 3y - z = 3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+ 2y + z = 8 \\ x + 2y + 2z = 9 \\ 2x + y + 2z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y + z = 7 \\ x + 3y + z = 7 \\ x + y + 3z = 7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42095" cy="1778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on_0srcj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9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- y + z = 2 \\ x + 2y - z = 3 \\ x - y + 2z = 4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0yqu3c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+ 2y + z = 7 \\ 2x + y - z = 4 \\ x - y + 2z = 5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u0yqu3c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+ 2y - z = 5 \\ x + 3y + z = 8 \\ 2x - y + 3z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4fkv8e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y + 2z = 9 \\ 2x + 3y + z = 13 \\ 3x + y + 2z = 13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cichf3fw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y + 2z = 9 \\ x + 2y + z = 8 \\ 2x + 2y + z = 9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3x + y + 2z = 11 \\ x + 3y + 2z = 13 \\ 2x + y + 3z = 12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x + 2y + 3z = 11 \\ 2x + y + z = 6 \\ 3x + 3y + z = 14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2375" cy="1778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f5kxt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$\begin{cases} 2x + 3y + z = 10 \\ x + 2y + 3z = 13 \\ 3x + y + 2z = 10 \end{cases}$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224844" cy="1778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o0zqjp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4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r>
        <w:br w:type="page"/>
      </w:r>
    </w:p>
    <w:p>
      <w:pPr>
        <w:pStyle w:val="Heading2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4. КОНТРОЛЬНЫЕ ВОПРОСЫ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pStyle w:val="Heading3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Блок 1. Проверка базовых знаний (Теория)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407136" cy="177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szr5u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659663" cy="177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mmb_qz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9663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167492" cy="1778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s_4f47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49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4727" cy="177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odh8z5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727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399405" cy="177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ayt89u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405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407136" cy="177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443211" cy="177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1fjb2i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21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407136" cy="177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443211" cy="177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qvehkn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11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Heading3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Блок 2. Геометрический смысл и понимание (Профиль 09.02.13)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399405" cy="177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ayt89u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405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407136" cy="177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u50j7j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36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390692" cy="177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pph03l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692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pStyle w:val="Heading3"/>
        <w:spacing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Блок 3. Практические ситуации (Типичные ошибки)</w:t>
      </w:r>
    </w:p>
    <w:p>
      <w:pPr>
        <w:pStyle w:val="ListNumber"/>
        <w:spacing w:after="0" w:before="0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