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81137" cy="561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xl3y4p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1137" cy="5619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