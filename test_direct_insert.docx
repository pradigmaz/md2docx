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 формулы:</w:t>
      </w:r>
    </w:p>
    <w:p>
      <w:r>
        <w:drawing>
          <wp:inline xmlns:a="http://schemas.openxmlformats.org/drawingml/2006/main" xmlns:pic="http://schemas.openxmlformats.org/drawingml/2006/picture">
            <wp:extent cx="1828800" cy="1024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formula_dir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