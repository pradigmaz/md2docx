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4lvp3z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4lvp3z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0900" cy="67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uhsbv1_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bint3p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166687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zf91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261937" cy="21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oqq3s8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" cy="214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ann06h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4dlm2n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95250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w9sdb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drawing>
          <wp:inline xmlns:a="http://schemas.openxmlformats.org/drawingml/2006/main" xmlns:pic="http://schemas.openxmlformats.org/drawingml/2006/picture">
            <wp:extent cx="1824037" cy="7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zn391x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" cy="7286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nnwiab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d97jv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zf91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drawing>
          <wp:inline xmlns:a="http://schemas.openxmlformats.org/drawingml/2006/main" xmlns:pic="http://schemas.openxmlformats.org/drawingml/2006/picture">
            <wp:extent cx="60960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y0lj7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718k_k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rpznl1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905" cy="23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uh2876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05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rcj294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both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844368" cy="231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aictst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368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95287" cy="223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cpbwjbj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781050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9nj20v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toqwl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zf91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ann06h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bint3p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95262" cy="1762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_ifcn7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76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1187" cy="838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lgia6pz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1187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toqwl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5137" cy="6715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o6ause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5137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zf91sw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raa2vs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281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i81_xrh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3312" cy="233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m2crp1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312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175" cy="233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g6ayxt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1166812" cy="209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jq5qa00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m2cp0n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dvv7ign_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toqwl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881062" cy="1952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83b1png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" cy="1952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7350" cy="647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ehmp2k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Расчет: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3810000" cy="1087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06c16z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8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3810000" cy="15929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eybo4m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92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a2gz0m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809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srlzxcw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toqwl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2djzizc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pStyle w:val="ListBullet"/>
        <w:spacing w:after="0" w:before="0"/>
        <w:ind w:firstLine="0" w:left="850"/>
        <w:jc w:val="both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_f311n_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587" cy="1238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49de99h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3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b0aj48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otoqwl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u1dozs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ku7lbxq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cyn8spf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_m_aa1q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</w:p>
    <w:p>
      <w:pPr>
        <w:spacing w:after="0" w:before="0" w:line="360" w:lineRule="auto"/>
        <w:ind w:firstLine="720"/>
        <w:jc w:val="both"/>
      </w:pPr>
      <w:r>
        <w:drawing>
          <wp:inline xmlns:a="http://schemas.openxmlformats.org/drawingml/2006/main" xmlns:pic="http://schemas.openxmlformats.org/drawingml/2006/picture">
            <wp:extent cx="2614026" cy="2311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9cv0c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4026" cy="23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dvv7ign_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55" w:type="dxa"/>
      </w:tblPr>
      <w:tblGrid>
        <w:gridCol w:w="3230"/>
        <w:gridCol w:w="3230"/>
        <w:gridCol w:w="3230"/>
      </w:tblGrid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547812" cy="838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_lpep_t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2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q0r16ie7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m4sivkc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se88orc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tmnjexn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f1_94rn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21lx57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90725" cy="838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1v498eo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lnluv_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xpxvdzk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0jc8ap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ogiqzcd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otwq2h_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unjeuix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gtmiyax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12rq2ph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adhj6hn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pkj3q4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2t0rs997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ay6cpnn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n9w5og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j1jpcxi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mifok9j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pkj3q4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gf92wz55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uwik7al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ey8on_4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h5lwdr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pkj3q4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2125" cy="838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bfuqmw_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l6ut8cv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nbj3xop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r8awky76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v_2s4zn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kf_phrks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oqrv_bm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3orym6_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c9y2zhtu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vzkbvt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1s8go0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hvf7_ah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bnxt2l0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pkj3q4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0pv6kgjd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vpkj3q4g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9xapwb9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s1xjcvr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up2my48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n9w5og3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x6ooquk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brxi6w3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67arrcr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nl7ibkq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850" w:type="dxa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w="5103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yxw37uc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712rq2ph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y0lj7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962025" cy="18097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c8hk50pw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ann06h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4dlm2n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raa2vs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718k_k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rpznl1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zraa2vs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zfsmgw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2rcj294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both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