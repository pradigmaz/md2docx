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КРАТКИЕ ТЕОРЕТИЧЕСКИЕ СВЕДЕНИЯ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2.1. Суть метода Крамера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Метод Крамера — это точный метод решения систем линейных алгебраических уравнений (СЛАУ), в котором значения неизвестных выражаются через определители матрицы системы,. Метод применим только для квадратных систем (где число уравнений равно числу неизвестных).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системы из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rai0oq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уравнений с </w:t>
      </w:r>
      <w:r>
        <w:drawing>
          <wp:inline xmlns:a="http://schemas.openxmlformats.org/drawingml/2006/main" xmlns:pic="http://schemas.openxmlformats.org/drawingml/2006/picture">
            <wp:extent cx="138112" cy="128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rai0oq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неизвестными: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90900" cy="676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m4dcbb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Корни находятся по формулам Крамера:</w:t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>где:</w:t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9siohz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166687" cy="171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k6f7p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(дельта) — </w:t>
      </w:r>
      <w:r>
        <w:rPr>
          <w:rFonts w:ascii="Times New Roman" w:hAnsi="Times New Roman"/>
          <w:b/>
          <w:i w:val="0"/>
          <w:sz w:val="28"/>
        </w:rPr>
        <w:t>главный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 матрицы системы (составлен из коэффициентов при неизвестных </w:t>
      </w:r>
      <w:r>
        <w:drawing>
          <wp:inline xmlns:a="http://schemas.openxmlformats.org/drawingml/2006/main" xmlns:pic="http://schemas.openxmlformats.org/drawingml/2006/picture">
            <wp:extent cx="261937" cy="214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3bre9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37" cy="2143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19075" cy="219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q4qxly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</w:t>
      </w:r>
      <w:r>
        <w:rPr>
          <w:rFonts w:ascii="Times New Roman" w:hAnsi="Times New Roman"/>
          <w:b/>
          <w:i w:val="0"/>
          <w:sz w:val="28"/>
        </w:rPr>
        <w:t>вспомогательный определитель</w:t>
      </w:r>
      <w:r>
        <w:rPr>
          <w:rFonts w:ascii="Times New Roman" w:hAnsi="Times New Roman"/>
          <w:b w:val="0"/>
          <w:i w:val="0"/>
          <w:sz w:val="28"/>
        </w:rPr>
        <w:t xml:space="preserve">, который получается из главного путем замены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wpvulx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на столбец свободных членов (</w:t>
      </w:r>
      <w:r>
        <w:drawing>
          <wp:inline xmlns:a="http://schemas.openxmlformats.org/drawingml/2006/main" xmlns:pic="http://schemas.openxmlformats.org/drawingml/2006/picture">
            <wp:extent cx="952500" cy="228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vjs_io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2.2. Вычисление определителей (для матриц 3x3)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 третьего порядка необходимо уметь вычислять определители 3x3. Наиболее наглядным является </w:t>
      </w:r>
      <w:r>
        <w:rPr>
          <w:rFonts w:ascii="Times New Roman" w:hAnsi="Times New Roman"/>
          <w:b/>
          <w:i w:val="0"/>
          <w:sz w:val="28"/>
        </w:rPr>
        <w:t>правило Саррюса</w:t>
      </w:r>
      <w:r>
        <w:rPr>
          <w:rFonts w:ascii="Times New Roman" w:hAnsi="Times New Roman"/>
          <w:b w:val="0"/>
          <w:i w:val="0"/>
          <w:sz w:val="28"/>
        </w:rPr>
        <w:t xml:space="preserve"> (или «правило треугольников»):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матрицы </w:t>
      </w:r>
      <w:r>
        <w:drawing>
          <wp:inline xmlns:a="http://schemas.openxmlformats.org/drawingml/2006/main" xmlns:pic="http://schemas.openxmlformats.org/drawingml/2006/picture">
            <wp:extent cx="1824037" cy="7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di_2x9y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037" cy="7286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«плюс»: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главной диагонали и элементы, образующие треугольники с основаниями параллельными главной диагонали.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a1yauh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Произведения со знаком «минус»:</w:t>
      </w:r>
      <w:r>
        <w:rPr>
          <w:rFonts w:ascii="Times New Roman" w:hAnsi="Times New Roman"/>
          <w:b w:val="0"/>
          <w:i w:val="0"/>
          <w:sz w:val="28"/>
        </w:rPr>
        <w:t xml:space="preserve"> Перемножаются элементы побочной диагонали и элементы, образующие треугольники с основаниями параллельными побочной диагонали.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014787" cy="238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wgt7kf2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14787" cy="23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Геометрически определитель матрицы 3x3 равен ориентированному объему параллелепипеда, построенного на векторах-столбцах этой матрицы,.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2.3. Условия применимости и анализ решений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Ключевым условием использования метода является значение главного определителя 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k6f7p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Возможны три случая,: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drawing>
          <wp:inline xmlns:a="http://schemas.openxmlformats.org/drawingml/2006/main" xmlns:pic="http://schemas.openxmlformats.org/drawingml/2006/picture">
            <wp:extent cx="60960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4nge1f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совместна и имеет </w:t>
      </w:r>
      <w:r>
        <w:rPr>
          <w:rFonts w:ascii="Times New Roman" w:hAnsi="Times New Roman"/>
          <w:b/>
          <w:i w:val="0"/>
          <w:sz w:val="28"/>
        </w:rPr>
        <w:t>единственное решение</w:t>
      </w:r>
      <w:r>
        <w:rPr>
          <w:rFonts w:ascii="Times New Roman" w:hAnsi="Times New Roman"/>
          <w:b w:val="0"/>
          <w:i w:val="0"/>
          <w:sz w:val="28"/>
        </w:rPr>
        <w:t>. Векторы системы линейно независимы, «объем» не равен нулю. Метод Крамера применим.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хотя бы один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9t905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</w:t>
      </w:r>
      <w:r>
        <w:rPr>
          <w:rFonts w:ascii="Times New Roman" w:hAnsi="Times New Roman"/>
          <w:b/>
          <w:i w:val="0"/>
          <w:sz w:val="28"/>
        </w:rPr>
        <w:t>не имеет решений</w:t>
      </w:r>
      <w:r>
        <w:rPr>
          <w:rFonts w:ascii="Times New Roman" w:hAnsi="Times New Roman"/>
          <w:b w:val="0"/>
          <w:i w:val="0"/>
          <w:sz w:val="28"/>
        </w:rPr>
        <w:t xml:space="preserve"> (несовместна).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drawing>
          <wp:inline xmlns:a="http://schemas.openxmlformats.org/drawingml/2006/main" xmlns:pic="http://schemas.openxmlformats.org/drawingml/2006/picture">
            <wp:extent cx="614362" cy="1714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03jzk_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— Система имеет </w:t>
      </w:r>
      <w:r>
        <w:rPr>
          <w:rFonts w:ascii="Times New Roman" w:hAnsi="Times New Roman"/>
          <w:b/>
          <w:i w:val="0"/>
          <w:sz w:val="28"/>
        </w:rPr>
        <w:t>бесконечно много решений</w:t>
      </w:r>
      <w:r>
        <w:rPr>
          <w:rFonts w:ascii="Times New Roman" w:hAnsi="Times New Roman"/>
          <w:b w:val="0"/>
          <w:i w:val="0"/>
          <w:sz w:val="28"/>
        </w:rPr>
        <w:t xml:space="preserve"> (неопределенна).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/>
          <w:sz w:val="28"/>
        </w:rPr>
        <w:t>Важно:</w:t>
      </w:r>
      <w:r>
        <w:rPr>
          <w:rFonts w:ascii="Times New Roman" w:hAnsi="Times New Roman"/>
          <w:b w:val="0"/>
          <w:i w:val="0"/>
          <w:sz w:val="28"/>
        </w:rPr>
        <w:t xml:space="preserve"> Если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метод Крамера применять нельзя. В этом случае для решения следует использовать метод Гаусса,.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2.4. Профессиональный контекст: Вычислительная сложность в задачах ИИ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При обучении нейронных сетей и анализе данных приходится решать системы с тысячами и миллионами переменных. В этом контексте метод Крамера имеет критический недостаток — </w:t>
      </w:r>
      <w:r>
        <w:rPr>
          <w:rFonts w:ascii="Times New Roman" w:hAnsi="Times New Roman"/>
          <w:b/>
          <w:i w:val="0"/>
          <w:sz w:val="28"/>
        </w:rPr>
        <w:t>факториальную сложность</w:t>
      </w:r>
      <w:r>
        <w:rPr>
          <w:rFonts w:ascii="Times New Roman" w:hAnsi="Times New Roman"/>
          <w:b w:val="0"/>
          <w:i w:val="0"/>
          <w:sz w:val="28"/>
        </w:rPr>
        <w:t xml:space="preserve"> </w:t>
      </w:r>
      <w:r>
        <w:drawing>
          <wp:inline xmlns:a="http://schemas.openxmlformats.org/drawingml/2006/main" xmlns:pic="http://schemas.openxmlformats.org/drawingml/2006/picture">
            <wp:extent cx="551905" cy="231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9dg2cq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05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Сравнение эффективности для больших систем: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Гаусса: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rgkro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 Для системы из 20 уравнений требуется несколько тысяч операций. Это «рабочий» метод в библиотеках Python (NumPy, SciPy), используемых в специальности 09.02.13.</w:t>
      </w:r>
    </w:p>
    <w:p>
      <w:pPr>
        <w:pStyle w:val="ListBullet"/>
        <w:spacing w:after="0" w:before="0"/>
        <w:ind w:firstLine="0" w:left="850"/>
        <w:jc w:val="left"/>
      </w:pPr>
      <w:r>
        <w:rPr>
          <w:rFonts w:ascii="Times New Roman" w:hAnsi="Times New Roman"/>
          <w:b/>
          <w:i w:val="0"/>
          <w:sz w:val="28"/>
        </w:rPr>
        <w:t>Метод Крамера:</w:t>
      </w:r>
      <w:r>
        <w:rPr>
          <w:rFonts w:ascii="Times New Roman" w:hAnsi="Times New Roman"/>
          <w:b w:val="0"/>
          <w:i w:val="0"/>
          <w:sz w:val="28"/>
        </w:rPr>
        <w:t xml:space="preserve"> Сложность </w:t>
      </w:r>
      <w:r>
        <w:drawing>
          <wp:inline xmlns:a="http://schemas.openxmlformats.org/drawingml/2006/main" xmlns:pic="http://schemas.openxmlformats.org/drawingml/2006/picture">
            <wp:extent cx="844368" cy="231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eo48ew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4368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Для системы из 20 уравнений потребуется более </w:t>
      </w:r>
      <w:r>
        <w:drawing>
          <wp:inline xmlns:a="http://schemas.openxmlformats.org/drawingml/2006/main" xmlns:pic="http://schemas.openxmlformats.org/drawingml/2006/picture">
            <wp:extent cx="395287" cy="2238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eywr0_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операций, что делает его вычислительно невозможным для современных компьютеров.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Вывод:</w:t>
      </w:r>
      <w:r>
        <w:rPr>
          <w:rFonts w:ascii="Times New Roman" w:hAnsi="Times New Roman"/>
          <w:b w:val="0"/>
          <w:i w:val="0"/>
          <w:sz w:val="28"/>
        </w:rPr>
        <w:t xml:space="preserve"> В профессиональной деятельности специалиста по ИИ метод Крамера используется не для прямых вычислений, а как теоретический инструмент для анализа свойств матриц и понимания геометрической природы данных (линейной зависимости векторов),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Ниже представлен раздел </w:t>
      </w:r>
      <w:r>
        <w:rPr>
          <w:rFonts w:ascii="Times New Roman" w:hAnsi="Times New Roman"/>
          <w:b/>
          <w:i w:val="0"/>
          <w:sz w:val="28"/>
        </w:rPr>
        <w:t>«Практическая работа»</w:t>
      </w:r>
      <w:r>
        <w:rPr>
          <w:rFonts w:ascii="Times New Roman" w:hAnsi="Times New Roman"/>
          <w:b w:val="0"/>
          <w:i w:val="0"/>
          <w:sz w:val="28"/>
        </w:rPr>
        <w:t xml:space="preserve"> методического пособия. Раздел составлен строго по запросу: только алгоритмы, разбор примера и способы проверки (ручной и программный), без списка вариантов заданий.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Материал основан на файле </w:t>
      </w:r>
      <w:r>
        <w:rPr>
          <w:rFonts w:ascii="Courier New" w:hAnsi="Courier New"/>
          <w:sz w:val="24"/>
        </w:rPr>
        <w:t>Kramer_Methodology.md</w:t>
      </w:r>
      <w:r>
        <w:rPr>
          <w:rFonts w:ascii="Times New Roman" w:hAnsi="Times New Roman"/>
          <w:b w:val="0"/>
          <w:i w:val="0"/>
          <w:sz w:val="28"/>
        </w:rPr>
        <w:t xml:space="preserve">- и адаптирован с учетом специфики специальности 09.02.13 (применение ИИ) на основе файлов </w:t>
      </w:r>
      <w:r>
        <w:rPr>
          <w:rFonts w:ascii="Courier New" w:hAnsi="Courier New"/>
          <w:sz w:val="24"/>
        </w:rPr>
        <w:t>grok_report</w:t>
      </w:r>
      <w:r>
        <w:rPr>
          <w:rFonts w:ascii="Times New Roman" w:hAnsi="Times New Roman"/>
          <w:b w:val="0"/>
          <w:i w:val="0"/>
          <w:sz w:val="28"/>
        </w:rPr>
        <w:t xml:space="preserve"> и </w:t>
      </w:r>
      <w:r>
        <w:rPr>
          <w:rFonts w:ascii="Courier New" w:hAnsi="Courier New"/>
          <w:sz w:val="24"/>
        </w:rPr>
        <w:t>RP_OP.04...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ПРАКТИЧЕСКАЯ РАБОТА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Тема:</w:t>
      </w:r>
      <w:r>
        <w:rPr>
          <w:rFonts w:ascii="Times New Roman" w:hAnsi="Times New Roman"/>
          <w:b w:val="0"/>
          <w:i w:val="0"/>
          <w:sz w:val="28"/>
        </w:rPr>
        <w:t xml:space="preserve"> Решение систем линейных алгебраических уравнений (СЛАУ) методом Крамера.</w:t>
      </w:r>
      <w:r>
        <w:br/>
      </w:r>
      <w:r>
        <w:rPr>
          <w:rFonts w:ascii="Times New Roman" w:hAnsi="Times New Roman"/>
          <w:b/>
          <w:i w:val="0"/>
          <w:sz w:val="28"/>
        </w:rPr>
        <w:t>Цель работы:</w:t>
      </w:r>
      <w:r>
        <w:rPr>
          <w:rFonts w:ascii="Times New Roman" w:hAnsi="Times New Roman"/>
          <w:b w:val="0"/>
          <w:i w:val="0"/>
          <w:sz w:val="28"/>
        </w:rPr>
        <w:t xml:space="preserve"> Научиться применять метод определителей для нахождения точного решения системы, выполнять проверку результата вручную и с использованием программных средств (Python).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3.1. Алгоритм выполнения работы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 xml:space="preserve">Для решения системы линейных уравнений вида </w:t>
      </w:r>
      <w:r>
        <w:drawing>
          <wp:inline xmlns:a="http://schemas.openxmlformats.org/drawingml/2006/main" xmlns:pic="http://schemas.openxmlformats.org/drawingml/2006/picture">
            <wp:extent cx="781050" cy="1809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6qseudz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методом Крамера необходимо выполнить следующую последовательность действий: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Запись системы в матричном виде.</w:t>
      </w:r>
      <w:r>
        <w:rPr>
          <w:rFonts w:ascii="Times New Roman" w:hAnsi="Times New Roman"/>
          <w:b w:val="0"/>
          <w:i w:val="0"/>
          <w:sz w:val="28"/>
        </w:rPr>
        <w:t xml:space="preserve"> Выписать матрицу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вектор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5zuqa9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k6f7p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  <w:r>
        <w:rPr>
          <w:rFonts w:ascii="Times New Roman" w:hAnsi="Times New Roman"/>
          <w:b w:val="0"/>
          <w:i w:val="0"/>
          <w:sz w:val="28"/>
        </w:rPr>
        <w:t xml:space="preserve"> Найти определитель матрицы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 w:val="0"/>
          <w:i w:val="0"/>
          <w:sz w:val="28"/>
        </w:rPr>
        <w:t>Вычисление вспомогательных определителей (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q4qxly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Нахождение неизвестных.</w:t>
      </w:r>
      <w:r>
        <w:rPr>
          <w:rFonts w:ascii="Times New Roman" w:hAnsi="Times New Roman"/>
          <w:b w:val="0"/>
          <w:i w:val="0"/>
          <w:sz w:val="28"/>
        </w:rPr>
        <w:t xml:space="preserve"> Вычислить корни по формулам Крамера: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33437" cy="4667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9siohz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3437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Проверка.</w:t>
      </w:r>
      <w:r>
        <w:rPr>
          <w:rFonts w:ascii="Times New Roman" w:hAnsi="Times New Roman"/>
          <w:b w:val="0"/>
          <w:i w:val="0"/>
          <w:sz w:val="28"/>
        </w:rPr>
        <w:t xml:space="preserve"> Подставить найденные значения </w:t>
      </w:r>
      <w:r>
        <w:drawing>
          <wp:inline xmlns:a="http://schemas.openxmlformats.org/drawingml/2006/main" xmlns:pic="http://schemas.openxmlformats.org/drawingml/2006/picture">
            <wp:extent cx="195262" cy="17621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alvv3t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5262" cy="17621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 исходные уравнения или выполнить программную проверку.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3.2. Разбор типового примера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881187" cy="8382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z69ey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1187" cy="83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Ход решения: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1. Составление матриц.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Выписывается матрица коэффициентов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5zuqa9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05137" cy="67151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zzfid1g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5137" cy="671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Шаг 2. Вычисление главного определителя (</w:t>
      </w:r>
      <w:r>
        <w:drawing>
          <wp:inline xmlns:a="http://schemas.openxmlformats.org/drawingml/2006/main" xmlns:pic="http://schemas.openxmlformats.org/drawingml/2006/picture">
            <wp:extent cx="166687" cy="1714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9k6f7pa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Используется правило Саррюса (правило треугольников) для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j6fqi2_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br/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Так как </w:t>
      </w:r>
      <w:r>
        <w:drawing>
          <wp:inline xmlns:a="http://schemas.openxmlformats.org/drawingml/2006/main" xmlns:pic="http://schemas.openxmlformats.org/drawingml/2006/picture">
            <wp:extent cx="1166812" cy="2095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s_zqyni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166812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система совместна и имеет единственное решение.</w:t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630" cy="12817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iuai_gk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43312" cy="2333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m56a0ez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3312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162175" cy="2333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cvmafz8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3. Вычисление вспомогательных определителей.</w:t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et7gp97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82z9nl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первый столбец заменяется на столбец свободных членов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5zuqa9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</w:t>
      </w:r>
      <w:r>
        <w:drawing>
          <wp:inline xmlns:a="http://schemas.openxmlformats.org/drawingml/2006/main" xmlns:pic="http://schemas.openxmlformats.org/drawingml/2006/picture">
            <wp:extent cx="881062" cy="19526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krc6n90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81062" cy="19526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br/>
      </w:r>
      <w:r>
        <w:rPr>
          <w:rFonts w:ascii="Times New Roman" w:hAnsi="Times New Roman"/>
          <w:b w:val="0"/>
          <w:i w:val="0"/>
          <w:sz w:val="28"/>
        </w:rPr>
        <w:t>Расчет:</w:t>
      </w:r>
      <w:r>
        <w:br/>
      </w:r>
      <w:r>
        <w:drawing>
          <wp:inline xmlns:a="http://schemas.openxmlformats.org/drawingml/2006/main" xmlns:pic="http://schemas.openxmlformats.org/drawingml/2006/picture">
            <wp:extent cx="3810000" cy="10879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5slafhm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8793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3810000" cy="15929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l0k5q0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929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657350" cy="647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bhrsy5x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6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fslab4x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42875" cy="18097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01p3npwq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второй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5zuqa9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opq9q24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0" w:before="0"/>
        <w:ind w:firstLine="0" w:left="850"/>
        <w:jc w:val="left"/>
      </w:pPr>
      <w:r>
        <w:drawing>
          <wp:inline xmlns:a="http://schemas.openxmlformats.org/drawingml/2006/main" xmlns:pic="http://schemas.openxmlformats.org/drawingml/2006/picture">
            <wp:extent cx="247650" cy="21907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iunl0_w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(для переменной </w:t>
      </w:r>
      <w:r>
        <w:drawing>
          <wp:inline xmlns:a="http://schemas.openxmlformats.org/drawingml/2006/main" xmlns:pic="http://schemas.openxmlformats.org/drawingml/2006/picture">
            <wp:extent cx="128587" cy="12382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v4yowugu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238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):</w:t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В матрице </w:t>
      </w:r>
      <w:r>
        <w:drawing>
          <wp:inline xmlns:a="http://schemas.openxmlformats.org/drawingml/2006/main" xmlns:pic="http://schemas.openxmlformats.org/drawingml/2006/picture">
            <wp:extent cx="204787" cy="1714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np663_wj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третий столбец заменяется на столбец </w:t>
      </w:r>
      <w:r>
        <w:drawing>
          <wp:inline xmlns:a="http://schemas.openxmlformats.org/drawingml/2006/main" xmlns:pic="http://schemas.openxmlformats.org/drawingml/2006/picture">
            <wp:extent cx="128587" cy="18097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x5zuqa9q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:</w:t>
      </w:r>
      <w:r>
        <w:br/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357562" cy="6524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bluncg_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7562" cy="65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4. Расчет корней.</w:t>
      </w:r>
      <w:r>
        <w:br/>
      </w:r>
      <w:r>
        <w:br/>
      </w:r>
      <w:r>
        <w:br/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09812" cy="46672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qsrfkl8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09812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24050" cy="46672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tay_wong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466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exact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909762" cy="471487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rylooqb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09762" cy="47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Шаг 5. Проверка (ручная).</w:t>
      </w:r>
      <w:r>
        <w:br/>
      </w:r>
      <w:r>
        <w:rPr>
          <w:rFonts w:ascii="Times New Roman" w:hAnsi="Times New Roman"/>
          <w:b w:val="0"/>
          <w:i w:val="0"/>
          <w:sz w:val="28"/>
        </w:rPr>
        <w:t>Подстановка полученных значений в первое уравнение системы:</w:t>
      </w:r>
      <w:r>
        <w:br/>
      </w:r>
      <w:r>
        <w:drawing>
          <wp:inline xmlns:a="http://schemas.openxmlformats.org/drawingml/2006/main" xmlns:pic="http://schemas.openxmlformats.org/drawingml/2006/picture">
            <wp:extent cx="2614026" cy="23114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rh_31j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4026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/>
          <w:b w:val="0"/>
          <w:i w:val="0"/>
          <w:sz w:val="28"/>
        </w:rPr>
        <w:t xml:space="preserve">(Примечание: в данном примере из источника </w:t>
      </w:r>
      <w:r>
        <w:drawing>
          <wp:inline xmlns:a="http://schemas.openxmlformats.org/drawingml/2006/main" xmlns:pic="http://schemas.openxmlformats.org/drawingml/2006/picture">
            <wp:extent cx="142875" cy="128587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782z9nl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285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получается дробным, что демонстрирует точность метода в отличие от приближенных решений)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3.3. Программная реализация (Профиль специальности)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Учитывая специализацию 09.02.13, рекомендуется выполнить проверку ручного расчета с помощью средств языка Python (библиотека NumPy), которые оптимизированы для матричных вычислений,.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 для проверки: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 w:val="0"/>
          <w:i w:val="0"/>
          <w:sz w:val="28"/>
        </w:rPr>
        <w:t>Создать скрипт, решающий систему линейных уравнений.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 w:val="0"/>
          <w:i w:val="0"/>
          <w:sz w:val="28"/>
        </w:rPr>
        <w:t>Сравнить результат, полученный вручную, с результатом работы программы.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Пример кода:</w:t>
      </w:r>
    </w:p>
    <w:p>
      <w:pPr>
        <w:spacing w:before="0" w:after="0" w:line="240" w:lineRule="auto"/>
        <w:ind w:firstLine="0"/>
      </w:pPr>
      <w:r>
        <w:rPr>
          <w:rFonts w:ascii="Courier New" w:hAnsi="Courier New"/>
          <w:sz w:val="20"/>
        </w:rPr>
        <w:t>import numpy as np</w:t>
        <w:br/>
        <w:br/>
        <w:t># 1. Ввод матрицы коэффициентов A и вектора b</w:t>
        <w:br/>
        <w:t xml:space="preserve">A = np.array([, </w:t>
        <w:br/>
        <w:t xml:space="preserve">              [1, -2, 3], </w:t>
        <w:br/>
        <w:t xml:space="preserve">              [3, 4, -1]])</w:t>
        <w:br/>
        <w:t>b = np.array()</w:t>
        <w:br/>
        <w:br/>
        <w:t># 2. Вычисление определителя (аналог Шага 2)</w:t>
        <w:br/>
        <w:t>det_A = np.linalg.det(A)</w:t>
        <w:br/>
        <w:t>print(f"Главный определитель: {det_A:.2f}")</w:t>
        <w:br/>
        <w:br/>
        <w:t># 3. Проверка условия Крамера</w:t>
        <w:br/>
        <w:t>if abs(det_A) &lt; 1e-9: # Учет погрешности float</w:t>
        <w:br/>
        <w:t xml:space="preserve">    print("Определитель близок к 0, метод Крамера не применим.")</w:t>
        <w:br/>
        <w:t>else:</w:t>
        <w:br/>
        <w:t xml:space="preserve">    # 4. Решение системы (аналог Шага 4)</w:t>
        <w:br/>
        <w:t xml:space="preserve">    # В реальных задачах ИИ используется solve, а не ручной Крамер</w:t>
        <w:br/>
        <w:t xml:space="preserve">    X = np.linalg.solve(A, b)</w:t>
        <w:br/>
        <w:t xml:space="preserve">    print(f"Решение системы: x={X:.3f}, y={X:.3f}, z={X:.3f}")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/>
          <w:sz w:val="28"/>
        </w:rPr>
        <w:t>Примечание:</w:t>
      </w:r>
      <w:r>
        <w:rPr>
          <w:rFonts w:ascii="Times New Roman" w:hAnsi="Times New Roman"/>
          <w:b w:val="0"/>
          <w:i w:val="0"/>
          <w:sz w:val="28"/>
        </w:rPr>
        <w:t xml:space="preserve"> Использование библиотек линейной алгебры является базовым навыком при разработке алгоритмов машинного обучения,.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Ниже представлены 35 вариантов заданий для проведения практического занятия. Задания подобраны таким образом, чтобы определитель основной матрицы был отличен от нуля, а решения были целочисленными (или удобными для проверки), что соответствует требованиям методики для СПО,.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4.2. ВАРИАНТЫ ЗАДАНИЙ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/>
          <w:i w:val="0"/>
          <w:sz w:val="28"/>
        </w:rPr>
        <w:t>Задание:</w:t>
      </w:r>
      <w:r>
        <w:rPr>
          <w:rFonts w:ascii="Times New Roman" w:hAnsi="Times New Roman"/>
          <w:b w:val="0"/>
          <w:i w:val="0"/>
          <w:sz w:val="28"/>
        </w:rPr>
        <w:t xml:space="preserve"> Решить систему линейных уравнений методом Крамера. Выполнить проверку.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Вариант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Система уравнений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Ответ (для преподавателя)</w:t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547812" cy="8382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y2pddms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7812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xh26sv6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1evufnt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sbw73euj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8ykjedky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47s6fp2o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xahrrg5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90725" cy="8382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9emoegc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o1r4xpkz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yhu_zxp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y4zhfgkr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gxb6d31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oohbs1tf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qh9qi_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zfhpej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bp3jr8i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7441pya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td081ju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fiyqf15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9p3qqh2w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zwsjb4a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4mjc313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76425" cy="8382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k3phjhqj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td081ju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53f6li7v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jkbe28ot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h4ls5ta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19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u7p3jg_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td081ju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2125" cy="8382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dz_y9y8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wvx0lk8x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lvwcxrm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99l36j4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r3q74djs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957387" cy="8382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ck7cplk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73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p8hj9wuf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hajpb9hy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_1wtawal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26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71650" cy="8382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3qpchw6i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27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rdfwngd5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d_yrhme7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28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zvmcqls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td081ju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29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657350" cy="8382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3n645_m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ftd081ju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30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a2idtlts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av23l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31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1187" cy="8382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6mrlxcw6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11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tzwsjb4a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32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766887" cy="8382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zr2ymrty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6887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33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mlzbe2uz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34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nky_y6ul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iq845_eb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230"/>
          </w:tcPr>
          <w:p>
            <w:pPr>
              <w:ind w:firstLine="0"/>
            </w:pPr>
            <w:r>
              <w:rPr>
                <w:rFonts w:ascii="Times New Roman" w:hAnsi="Times New Roman"/>
                <w:b/>
                <w:i w:val="0"/>
                <w:sz w:val="28"/>
              </w:rPr>
              <w:t>35</w:t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1885950" cy="8382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ed6nj919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83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30"/>
          </w:tcPr>
          <w:p>
            <w:pPr>
              <w:ind w:firstLine="0"/>
            </w:pPr>
            <w:r>
              <w:drawing>
                <wp:inline xmlns:a="http://schemas.openxmlformats.org/drawingml/2006/main" xmlns:pic="http://schemas.openxmlformats.org/drawingml/2006/picture">
                  <wp:extent cx="2028825" cy="214312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tex_bp3jr8i3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214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Ниже представлен перечень контрольных вопросов для методического пособия. Вопросы составлены на основе уровней усвоения материала (от знания формул до анализа применимости в профессиональной деятельности) с использованием данных из файлов «grok_report» и «Kramer_Methodology.md».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КОНТРОЛЬНЫЕ ВОПРОСЫ</w:t>
      </w:r>
    </w:p>
    <w:p>
      <w:pPr>
        <w:spacing w:after="0" w:before="0" w:line="240" w:lineRule="auto"/>
        <w:ind w:firstLine="720"/>
        <w:jc w:val="left"/>
      </w:pPr>
      <w:r>
        <w:rPr>
          <w:rFonts w:ascii="Times New Roman" w:hAnsi="Times New Roman"/>
          <w:b w:val="0"/>
          <w:i w:val="0"/>
          <w:sz w:val="28"/>
        </w:rPr>
        <w:t>Для защиты практической работы и проверки теоретических знаний используются следующие вопросы: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1. Проверка базовых знаний (Теория)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Формулировка теоремы.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линейных уравнений имеет единственное решение, которое можно найти методом Крамера? (Ответ: Если главный определитель матрицы системы отличен от нуля, </w:t>
      </w:r>
      <w:r>
        <w:drawing>
          <wp:inline xmlns:a="http://schemas.openxmlformats.org/drawingml/2006/main" xmlns:pic="http://schemas.openxmlformats.org/drawingml/2006/picture">
            <wp:extent cx="609600" cy="20955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4nge1f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2095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Расчетные формулы.</w:t>
      </w:r>
      <w:r>
        <w:rPr>
          <w:rFonts w:ascii="Times New Roman" w:hAnsi="Times New Roman"/>
          <w:b w:val="0"/>
          <w:i w:val="0"/>
          <w:sz w:val="28"/>
        </w:rPr>
        <w:t xml:space="preserve"> Запишите формулы Крамера для нахождения неизвестных </w:t>
      </w:r>
      <w:r>
        <w:drawing>
          <wp:inline xmlns:a="http://schemas.openxmlformats.org/drawingml/2006/main" xmlns:pic="http://schemas.openxmlformats.org/drawingml/2006/picture">
            <wp:extent cx="962025" cy="180975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y8c6bl73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80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. Как формируются вспомогательные определители </w:t>
      </w:r>
      <w:r>
        <w:drawing>
          <wp:inline xmlns:a="http://schemas.openxmlformats.org/drawingml/2006/main" xmlns:pic="http://schemas.openxmlformats.org/drawingml/2006/picture">
            <wp:extent cx="219075" cy="219075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pq4qxly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? (Ответ: Заменой </w:t>
      </w:r>
      <w:r>
        <w:drawing>
          <wp:inline xmlns:a="http://schemas.openxmlformats.org/drawingml/2006/main" xmlns:pic="http://schemas.openxmlformats.org/drawingml/2006/picture">
            <wp:extent cx="71437" cy="17145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3wpvulx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437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-го столбца матрицы на столбец свободных членов).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Вычисление определителей.</w:t>
      </w:r>
      <w:r>
        <w:rPr>
          <w:rFonts w:ascii="Times New Roman" w:hAnsi="Times New Roman"/>
          <w:b w:val="0"/>
          <w:i w:val="0"/>
          <w:sz w:val="28"/>
        </w:rPr>
        <w:t xml:space="preserve"> Опишите правило Саррюса (правило треугольников) для вычисления определителя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j6fqi2_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Анализ решений.</w:t>
      </w:r>
      <w:r>
        <w:rPr>
          <w:rFonts w:ascii="Times New Roman" w:hAnsi="Times New Roman"/>
          <w:b w:val="0"/>
          <w:i w:val="0"/>
          <w:sz w:val="28"/>
        </w:rPr>
        <w:t xml:space="preserve"> Что можно сказать о системе уравнений, если главный определитель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, а хотя бы один вспомогательный определитель </w:t>
      </w:r>
      <w:r>
        <w:drawing>
          <wp:inline xmlns:a="http://schemas.openxmlformats.org/drawingml/2006/main" xmlns:pic="http://schemas.openxmlformats.org/drawingml/2006/picture">
            <wp:extent cx="661987" cy="223837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b9t905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2383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Система не имеет решений / несовместна),.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5.</w:t>
        <w:tab/>
      </w:r>
      <w:r>
        <w:rPr>
          <w:rFonts w:ascii="Times New Roman" w:hAnsi="Times New Roman"/>
          <w:b/>
          <w:i w:val="0"/>
          <w:sz w:val="28"/>
        </w:rPr>
        <w:t>Неопределенность.</w:t>
      </w:r>
      <w:r>
        <w:rPr>
          <w:rFonts w:ascii="Times New Roman" w:hAnsi="Times New Roman"/>
          <w:b w:val="0"/>
          <w:i w:val="0"/>
          <w:sz w:val="28"/>
        </w:rPr>
        <w:t xml:space="preserve"> При каком условии система имеет бесконечное множество решений? (Ответ: 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 xml:space="preserve"> и все </w:t>
      </w:r>
      <w:r>
        <w:drawing>
          <wp:inline xmlns:a="http://schemas.openxmlformats.org/drawingml/2006/main" xmlns:pic="http://schemas.openxmlformats.org/drawingml/2006/picture">
            <wp:extent cx="661987" cy="219075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103jzk_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1987" cy="2190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2. Геометрический смысл и понимание (Профиль 09.02.13)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Геометрия.</w:t>
      </w:r>
      <w:r>
        <w:rPr>
          <w:rFonts w:ascii="Times New Roman" w:hAnsi="Times New Roman"/>
          <w:b w:val="0"/>
          <w:i w:val="0"/>
          <w:sz w:val="28"/>
        </w:rPr>
        <w:t xml:space="preserve"> Какой геометрический смысл имеет определитель матрицы </w:t>
      </w:r>
      <w:r>
        <w:drawing>
          <wp:inline xmlns:a="http://schemas.openxmlformats.org/drawingml/2006/main" xmlns:pic="http://schemas.openxmlformats.org/drawingml/2006/picture">
            <wp:extent cx="447675" cy="17145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rj6fqi2_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? (Ответ: Ориентированный объем параллелепипеда, построенного на векторах-столбцах матрицы).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2.</w:t>
        <w:tab/>
      </w:r>
      <w:r>
        <w:rPr>
          <w:rFonts w:ascii="Times New Roman" w:hAnsi="Times New Roman"/>
          <w:b/>
          <w:i w:val="0"/>
          <w:sz w:val="28"/>
        </w:rPr>
        <w:t>Линейная зависимость.</w:t>
      </w:r>
      <w:r>
        <w:rPr>
          <w:rFonts w:ascii="Times New Roman" w:hAnsi="Times New Roman"/>
          <w:b w:val="0"/>
          <w:i w:val="0"/>
          <w:sz w:val="28"/>
        </w:rPr>
        <w:t xml:space="preserve"> Что означает равенство определителя нулю (</w:t>
      </w:r>
      <w:r>
        <w:drawing>
          <wp:inline xmlns:a="http://schemas.openxmlformats.org/drawingml/2006/main" xmlns:pic="http://schemas.openxmlformats.org/drawingml/2006/picture">
            <wp:extent cx="614362" cy="17145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guntc2j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" cy="17145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) с точки зрения векторов матрицы? (Ответ: Векторы линейно зависимы, объем фигуры равен нулю, векторы лежат в одной плоскости).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3.</w:t>
        <w:tab/>
      </w:r>
      <w:r>
        <w:rPr>
          <w:rFonts w:ascii="Times New Roman" w:hAnsi="Times New Roman"/>
          <w:b/>
          <w:i w:val="0"/>
          <w:sz w:val="28"/>
        </w:rPr>
        <w:t>Сравнение методов.</w:t>
      </w:r>
      <w:r>
        <w:rPr>
          <w:rFonts w:ascii="Times New Roman" w:hAnsi="Times New Roman"/>
          <w:b w:val="0"/>
          <w:i w:val="0"/>
          <w:sz w:val="28"/>
        </w:rPr>
        <w:t xml:space="preserve"> В чем заключается главное преимущество метода Гаусса перед методом Крамера при решении систем большого размера? (Ответ: Метод Гаусса имеет полиномиальную сложность </w:t>
      </w:r>
      <w:r>
        <w:drawing>
          <wp:inline xmlns:a="http://schemas.openxmlformats.org/drawingml/2006/main" xmlns:pic="http://schemas.openxmlformats.org/drawingml/2006/picture">
            <wp:extent cx="497169" cy="23114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x_mrgkro39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169" cy="2311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i w:val="0"/>
          <w:sz w:val="28"/>
        </w:rPr>
        <w:t>, а метод Крамера — факториальную, что делает его неприменимым для больших вычислений).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4.</w:t>
        <w:tab/>
      </w:r>
      <w:r>
        <w:rPr>
          <w:rFonts w:ascii="Times New Roman" w:hAnsi="Times New Roman"/>
          <w:b/>
          <w:i w:val="0"/>
          <w:sz w:val="28"/>
        </w:rPr>
        <w:t>Применение в ИИ.</w:t>
      </w:r>
      <w:r>
        <w:rPr>
          <w:rFonts w:ascii="Times New Roman" w:hAnsi="Times New Roman"/>
          <w:b w:val="0"/>
          <w:i w:val="0"/>
          <w:sz w:val="28"/>
        </w:rPr>
        <w:t xml:space="preserve"> Почему при обучении нейронных сетей для решения систем уравнений не используется метод Крамера? (Ответ: Из-за вычислительной сложности; для больших данных используются матричные разложения и итерационные методы).</w:t>
      </w:r>
    </w:p>
    <w:p>
      <w:pPr>
        <w:spacing w:after="0" w:before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Блок 3. Практические ситуации (Типичные ошибки)</w:t>
      </w:r>
    </w:p>
    <w:p>
      <w:pPr>
        <w:spacing w:after="0" w:before="0"/>
        <w:ind w:firstLine="0" w:left="850"/>
        <w:jc w:val="left"/>
      </w:pPr>
      <w:r>
        <w:rPr>
          <w:rFonts w:ascii="Times New Roman" w:hAnsi="Times New Roman"/>
          <w:sz w:val="28"/>
        </w:rPr>
        <w:t>1.</w:t>
        <w:tab/>
      </w:r>
      <w:r>
        <w:rPr>
          <w:rFonts w:ascii="Times New Roman" w:hAnsi="Times New Roman"/>
          <w:b/>
          <w:i w:val="0"/>
          <w:sz w:val="28"/>
        </w:rPr>
        <w:t>Диагностика.</w:t>
      </w:r>
      <w:r>
        <w:rPr>
          <w:rFonts w:ascii="Times New Roman" w:hAnsi="Times New Roman"/>
          <w:b w:val="0"/>
          <w:i w:val="0"/>
          <w:sz w:val="28"/>
        </w:rPr>
        <w:t xml:space="preserve"> Если при проверке решения подстановкой в систему равенство не выполняется, в каком элементе алгоритма наиболее вероятно допущена ошибка? (Частый ответ: Арифметическая ошибка при вычислении одного из определителей или неверная запись знаков при использовании правила треугольника).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7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before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 w:before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