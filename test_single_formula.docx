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 формулы: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3437" cy="466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y7etv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3437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